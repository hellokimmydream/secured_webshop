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3512935" w:displacedByCustomXml="next"/>
    <w:sdt>
      <w:sdtPr>
        <w:id w:val="-2137483682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fr-CH"/>
        </w:rPr>
      </w:sdtEndPr>
      <w:sdtContent>
        <w:p w14:paraId="6266F871" w14:textId="314A6E66" w:rsidR="00AC18DD" w:rsidRDefault="00AC18D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AC18DD" w14:paraId="33E5D6DE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5F6B2" w14:textId="02791460" w:rsidR="00AC18DD" w:rsidRDefault="00AC18DD">
                <w:pPr>
                  <w:pStyle w:val="Sansinterligne"/>
                  <w:rPr>
                    <w:color w:val="365F91" w:themeColor="accent1" w:themeShade="BF"/>
                    <w:sz w:val="24"/>
                  </w:rPr>
                </w:pPr>
              </w:p>
            </w:tc>
          </w:tr>
          <w:tr w:rsidR="00AC18DD" w14:paraId="6A37EB0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C2D70985EC14144B015D6C869E571A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370D213" w14:textId="7168578F" w:rsidR="00AC18DD" w:rsidRDefault="00AC18DD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Projet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p_</w:t>
                    </w:r>
                    <w:r w:rsidR="00D37A0D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186</w:t>
                    </w:r>
                  </w:p>
                </w:sdtContent>
              </w:sdt>
            </w:tc>
          </w:tr>
          <w:tr w:rsidR="00AC18DD" w14:paraId="303AA5DC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D725CDA930B4C099DC51FEC5FE071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417536" w14:textId="49E309E0" w:rsidR="00AC18DD" w:rsidRDefault="00D37A0D">
                    <w:pPr>
                      <w:pStyle w:val="Sansinterligne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 xml:space="preserve">Secured </w:t>
                    </w:r>
                    <w:proofErr w:type="spellStart"/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Webshop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AC18DD" w:rsidRPr="00AC18DD" w14:paraId="4B86428D" w14:textId="77777777" w:rsidTr="3229659A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D6E806DD31844C3696AF9C6C2262EB6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4F9AB88" w14:textId="2A9A09D1" w:rsidR="00AC18DD" w:rsidRDefault="00AC18DD">
                    <w:pPr>
                      <w:pStyle w:val="Sansinterligne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Camille</w:t>
                    </w:r>
                    <w:r w:rsidR="00D37A0D">
                      <w:rPr>
                        <w:color w:val="4F81BD" w:themeColor="accent1"/>
                        <w:sz w:val="28"/>
                        <w:szCs w:val="28"/>
                      </w:rPr>
                      <w:t xml:space="preserve"> Rais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C35FCB05BE644993B891C6D9DE4E3E8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18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09366C9B" w14:textId="06AC75DF" w:rsidR="00AC18DD" w:rsidRPr="00AC18DD" w:rsidRDefault="00D37A0D">
                    <w:pPr>
                      <w:pStyle w:val="Sansinterligne"/>
                      <w:rPr>
                        <w:color w:val="4F81BD" w:themeColor="accent1"/>
                        <w:sz w:val="28"/>
                        <w:szCs w:val="28"/>
                        <w:lang w:val="fr-CH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18</w:t>
                    </w:r>
                    <w:r w:rsidR="00AC18DD">
                      <w:rPr>
                        <w:color w:val="4F81BD" w:themeColor="accent1"/>
                        <w:sz w:val="28"/>
                        <w:szCs w:val="28"/>
                        <w:lang w:val="fr-FR"/>
                      </w:rPr>
                      <w:t>/0</w:t>
                    </w:r>
                    <w:r>
                      <w:rPr>
                        <w:color w:val="4F81BD" w:themeColor="accent1"/>
                        <w:sz w:val="28"/>
                        <w:szCs w:val="28"/>
                        <w:lang w:val="fr-FR"/>
                      </w:rPr>
                      <w:t>3</w:t>
                    </w:r>
                    <w:r w:rsidR="00AC18DD">
                      <w:rPr>
                        <w:color w:val="4F81BD" w:themeColor="accent1"/>
                        <w:sz w:val="28"/>
                        <w:szCs w:val="28"/>
                        <w:lang w:val="fr-FR"/>
                      </w:rPr>
                      <w:t>/2026</w:t>
                    </w:r>
                  </w:p>
                </w:sdtContent>
              </w:sdt>
              <w:p w14:paraId="299FEBA4" w14:textId="1E324924" w:rsidR="00AC18DD" w:rsidRPr="00AC18DD" w:rsidRDefault="00AC18DD" w:rsidP="3229659A">
                <w:pPr>
                  <w:pStyle w:val="Sansinterligne"/>
                  <w:rPr>
                    <w:color w:val="4F81BD" w:themeColor="accent1"/>
                    <w:lang w:val="fr-CH"/>
                  </w:rPr>
                </w:pPr>
              </w:p>
              <w:p w14:paraId="07F134E1" w14:textId="2D8F02FE" w:rsidR="00AC18DD" w:rsidRPr="00AC18DD" w:rsidRDefault="00AC18DD">
                <w:pPr>
                  <w:pStyle w:val="Sansinterligne"/>
                  <w:rPr>
                    <w:color w:val="4F81BD" w:themeColor="accent1"/>
                    <w:lang w:val="fr-CH"/>
                  </w:rPr>
                </w:pPr>
              </w:p>
            </w:tc>
          </w:tr>
        </w:tbl>
        <w:p w14:paraId="1FF483BE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72202B33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6EEDA90B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3CBACB47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7B9B7AD2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6FD779F8" w14:textId="77777777" w:rsidR="00292AFF" w:rsidRDefault="00292AFF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  <w:p w14:paraId="4627D635" w14:textId="594CF45D" w:rsidR="3229659A" w:rsidRDefault="00000000" w:rsidP="3229659A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4"/>
              <w:szCs w:val="24"/>
              <w:lang w:val="fr-CH"/>
            </w:rPr>
          </w:pPr>
        </w:p>
      </w:sdtContent>
    </w:sdt>
    <w:p w14:paraId="067462C6" w14:textId="77777777" w:rsidR="00B62A60" w:rsidRDefault="00B62A60">
      <w:pPr>
        <w:rPr>
          <w:caps/>
          <w:color w:val="FFFFFF" w:themeColor="background1"/>
          <w:spacing w:val="15"/>
          <w:sz w:val="22"/>
          <w:szCs w:val="22"/>
          <w:lang w:val="fr-CH"/>
        </w:rPr>
      </w:pPr>
      <w:r>
        <w:rPr>
          <w:lang w:val="fr-CH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  <w:lang w:val="fr-FR"/>
        </w:rPr>
        <w:id w:val="15460278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544F38" w14:textId="3276DDE1" w:rsidR="00585281" w:rsidRDefault="0058528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36C2A24" w14:textId="0080A152" w:rsidR="002B0CAE" w:rsidRDefault="00585281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5894" w:history="1">
            <w:r w:rsidR="002B0CAE" w:rsidRPr="009E5827">
              <w:rPr>
                <w:rStyle w:val="Lienhypertexte"/>
                <w:noProof/>
                <w:lang w:val="fr-CH"/>
              </w:rPr>
              <w:t>Introduction et analyse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_Toc224725894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2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07996FEA" w14:textId="31CFDC03" w:rsidR="002B0CAE" w:rsidRDefault="0000000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895" w:history="1">
            <w:r w:rsidR="002B0CAE" w:rsidRPr="009E5827">
              <w:rPr>
                <w:rStyle w:val="Lienhypertexte"/>
                <w:noProof/>
                <w:lang w:val="fr-CH"/>
              </w:rPr>
              <w:t>Compréhension du cahier des charges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_Toc224725895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2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24670667" w14:textId="0044E7CE" w:rsidR="002B0CAE" w:rsidRDefault="0000000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896" w:history="1">
            <w:r w:rsidR="002B0CAE" w:rsidRPr="009E5827">
              <w:rPr>
                <w:rStyle w:val="Lienhypertexte"/>
                <w:noProof/>
                <w:lang w:val="fr-CH"/>
              </w:rPr>
              <w:t>Liste des activité obligatoire réalisées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_Toc224725896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1F6D5F35" w14:textId="6C3B7468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897" w:history="1">
            <w:r w:rsidR="002B0CAE" w:rsidRPr="009E5827">
              <w:rPr>
                <w:rStyle w:val="Lienhypertexte"/>
                <w:noProof/>
                <w:lang w:val="fr-CH"/>
              </w:rPr>
              <w:t>Implémenter une page de login en frontend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_Toc224725897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41EA3A2A" w14:textId="27590395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898" w:history="1">
            <w:r w:rsidR="002B0CAE" w:rsidRPr="009E5827">
              <w:rPr>
                <w:rStyle w:val="Lienhypertexte"/>
                <w:noProof/>
                <w:lang w:val="fr-CH"/>
              </w:rPr>
              <w:t>Implémenter une page d’inscription en frontend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_Toc224725898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51C622CA" w14:textId="18082B1D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899" w:history="1">
            <w:r w:rsidR="002B0CAE" w:rsidRPr="009E5827">
              <w:rPr>
                <w:rStyle w:val="Lienhypertexte"/>
                <w:noProof/>
                <w:lang w:val="fr-CH"/>
              </w:rPr>
              <w:t>Remplacer les mots de passes en clair dans la base par un hash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_Toc224725899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39318ECD" w14:textId="3364E9D6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0" w:history="1">
            <w:r w:rsidR="002B0CAE" w:rsidRPr="009E5827">
              <w:rPr>
                <w:rStyle w:val="Lienhypertexte"/>
                <w:noProof/>
                <w:lang w:val="fr-CH"/>
              </w:rPr>
              <w:t>Ajouter un sel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_Toc224725900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3D402C22" w14:textId="41FD20DC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1" w:history="1">
            <w:r w:rsidR="002B0CAE" w:rsidRPr="009E5827">
              <w:rPr>
                <w:rStyle w:val="Lienhypertexte"/>
                <w:noProof/>
                <w:lang w:val="fr-CH"/>
              </w:rPr>
              <w:t>Ajouter un poivre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_Toc224725901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61E9F023" w14:textId="5342C6EC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2" w:history="1">
            <w:r w:rsidR="002B0CAE" w:rsidRPr="009E5827">
              <w:rPr>
                <w:rStyle w:val="Lienhypertexte"/>
                <w:noProof/>
                <w:lang w:val="fr-CH"/>
              </w:rPr>
              <w:t>Corriger les requêtes existantes afin de prévenir l’injection SQL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_Toc224725902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66AE5C1C" w14:textId="75088402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3" w:history="1">
            <w:r w:rsidR="002B0CAE" w:rsidRPr="009E5827">
              <w:rPr>
                <w:rStyle w:val="Lienhypertexte"/>
                <w:noProof/>
                <w:lang w:val="fr-CH"/>
              </w:rPr>
              <w:t>Implémenter l’utilisation d’un token JWT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_Toc224725903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4A107F81" w14:textId="2D8F8F05" w:rsidR="002B0CAE" w:rsidRDefault="00000000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4" w:history="1">
            <w:r w:rsidR="002B0CAE" w:rsidRPr="009E5827">
              <w:rPr>
                <w:rStyle w:val="Lienhypertexte"/>
                <w:noProof/>
                <w:lang w:val="fr-CH"/>
              </w:rPr>
              <w:t>Ajouter les rôles administrateur et utilisateur dans le JWT et protéger les routes d’administration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_Toc224725904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75F84FD3" w14:textId="7572977B" w:rsidR="002B0CAE" w:rsidRDefault="0000000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5" w:history="1">
            <w:r w:rsidR="002B0CAE" w:rsidRPr="009E5827">
              <w:rPr>
                <w:rStyle w:val="Lienhypertexte"/>
                <w:noProof/>
                <w:lang w:val="fr-CH"/>
              </w:rPr>
              <w:t>Conclusion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_Toc224725905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521B5B4B" w14:textId="42CCC766" w:rsidR="002B0CAE" w:rsidRDefault="0000000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6" w:history="1">
            <w:r w:rsidR="002B0CAE" w:rsidRPr="009E5827">
              <w:rPr>
                <w:rStyle w:val="Lienhypertexte"/>
                <w:noProof/>
                <w:lang w:val="fr-CH"/>
              </w:rPr>
              <w:t>Conclusion personnelle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_Toc224725906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7E8A4002" w14:textId="6C72E463" w:rsidR="002B0CAE" w:rsidRDefault="0000000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24725907" w:history="1">
            <w:r w:rsidR="002B0CAE" w:rsidRPr="009E5827">
              <w:rPr>
                <w:rStyle w:val="Lienhypertexte"/>
                <w:noProof/>
                <w:lang w:val="fr-CH"/>
              </w:rPr>
              <w:t>Critique constructive</w:t>
            </w:r>
            <w:r w:rsidR="002B0CAE">
              <w:rPr>
                <w:noProof/>
                <w:webHidden/>
              </w:rPr>
              <w:tab/>
            </w:r>
            <w:r w:rsidR="002B0CAE">
              <w:rPr>
                <w:noProof/>
                <w:webHidden/>
              </w:rPr>
              <w:fldChar w:fldCharType="begin"/>
            </w:r>
            <w:r w:rsidR="002B0CAE">
              <w:rPr>
                <w:noProof/>
                <w:webHidden/>
              </w:rPr>
              <w:instrText xml:space="preserve"> PAGEREF _Toc224725907 \h </w:instrText>
            </w:r>
            <w:r w:rsidR="002B0CAE">
              <w:rPr>
                <w:noProof/>
                <w:webHidden/>
              </w:rPr>
            </w:r>
            <w:r w:rsidR="002B0CAE">
              <w:rPr>
                <w:noProof/>
                <w:webHidden/>
              </w:rPr>
              <w:fldChar w:fldCharType="separate"/>
            </w:r>
            <w:r w:rsidR="002B0CAE">
              <w:rPr>
                <w:noProof/>
                <w:webHidden/>
              </w:rPr>
              <w:t>3</w:t>
            </w:r>
            <w:r w:rsidR="002B0CAE">
              <w:rPr>
                <w:noProof/>
                <w:webHidden/>
              </w:rPr>
              <w:fldChar w:fldCharType="end"/>
            </w:r>
          </w:hyperlink>
        </w:p>
        <w:p w14:paraId="0E6FC8BA" w14:textId="18C67EEC" w:rsidR="00585281" w:rsidRDefault="00585281">
          <w:r>
            <w:rPr>
              <w:b/>
              <w:bCs/>
              <w:lang w:val="fr-FR"/>
            </w:rPr>
            <w:fldChar w:fldCharType="end"/>
          </w:r>
        </w:p>
      </w:sdtContent>
    </w:sdt>
    <w:p w14:paraId="5F056013" w14:textId="77777777" w:rsidR="00B62A60" w:rsidRDefault="00B62A60">
      <w:pPr>
        <w:rPr>
          <w:caps/>
          <w:color w:val="FFFFFF" w:themeColor="background1"/>
          <w:spacing w:val="15"/>
          <w:sz w:val="22"/>
          <w:szCs w:val="22"/>
          <w:lang w:val="fr-CH"/>
        </w:rPr>
      </w:pPr>
      <w:r>
        <w:rPr>
          <w:lang w:val="fr-CH"/>
        </w:rPr>
        <w:br w:type="page"/>
      </w:r>
    </w:p>
    <w:p w14:paraId="13571D1A" w14:textId="45F744CB" w:rsidR="00515F15" w:rsidRDefault="00515F15" w:rsidP="3229659A">
      <w:pPr>
        <w:pStyle w:val="Titre1"/>
        <w:rPr>
          <w:lang w:val="fr-CH"/>
        </w:rPr>
      </w:pPr>
      <w:bookmarkStart w:id="1" w:name="_Toc224725894"/>
      <w:r w:rsidRPr="3229659A">
        <w:rPr>
          <w:lang w:val="fr-CH"/>
        </w:rPr>
        <w:lastRenderedPageBreak/>
        <w:t>Introduction</w:t>
      </w:r>
      <w:r w:rsidR="00F85FEF">
        <w:rPr>
          <w:lang w:val="fr-CH"/>
        </w:rPr>
        <w:t xml:space="preserve"> et analyse</w:t>
      </w:r>
      <w:bookmarkEnd w:id="1"/>
    </w:p>
    <w:p w14:paraId="53D7A8CF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18A0FC2" w14:textId="5B884419" w:rsidR="00ED0F1E" w:rsidRPr="005165B9" w:rsidRDefault="00515F15" w:rsidP="002C60E7">
      <w:pPr>
        <w:pStyle w:val="Titre1"/>
        <w:rPr>
          <w:sz w:val="20"/>
          <w:szCs w:val="20"/>
          <w:lang w:val="fr-CH"/>
        </w:rPr>
      </w:pPr>
      <w:bookmarkStart w:id="2" w:name="_Toc224725895"/>
      <w:r w:rsidRPr="3229659A">
        <w:rPr>
          <w:lang w:val="fr-CH"/>
        </w:rPr>
        <w:t>Compréhension du cahier des charges</w:t>
      </w:r>
      <w:bookmarkEnd w:id="2"/>
    </w:p>
    <w:p w14:paraId="7EC4B513" w14:textId="5B7C00A7" w:rsidR="00ED0F1E" w:rsidRPr="00752A1F" w:rsidRDefault="00ED0F1E" w:rsidP="00AC18DD">
      <w:pPr>
        <w:spacing w:after="0"/>
        <w:rPr>
          <w:rFonts w:asciiTheme="majorHAnsi" w:hAnsiTheme="majorHAnsi" w:cstheme="majorBidi"/>
          <w:sz w:val="24"/>
          <w:szCs w:val="24"/>
          <w:lang w:val="fr-CH"/>
        </w:rPr>
      </w:pPr>
    </w:p>
    <w:p w14:paraId="66C84986" w14:textId="77777777" w:rsidR="005165B9" w:rsidRDefault="005165B9">
      <w:pPr>
        <w:rPr>
          <w:caps/>
          <w:spacing w:val="15"/>
          <w:lang w:val="fr-CH"/>
        </w:rPr>
      </w:pPr>
      <w:r>
        <w:rPr>
          <w:lang w:val="fr-CH"/>
        </w:rPr>
        <w:br w:type="page"/>
      </w:r>
    </w:p>
    <w:p w14:paraId="16F67150" w14:textId="2976C012" w:rsidR="00ED0F1E" w:rsidRPr="005165B9" w:rsidRDefault="00752A1F" w:rsidP="002C60E7">
      <w:pPr>
        <w:pStyle w:val="Titre1"/>
        <w:rPr>
          <w:sz w:val="20"/>
          <w:szCs w:val="20"/>
          <w:lang w:val="fr-CH"/>
        </w:rPr>
      </w:pPr>
      <w:bookmarkStart w:id="3" w:name="_Toc224725896"/>
      <w:r>
        <w:rPr>
          <w:lang w:val="fr-CH"/>
        </w:rPr>
        <w:lastRenderedPageBreak/>
        <w:t>Liste des activité obligatoire réalisées</w:t>
      </w:r>
      <w:bookmarkEnd w:id="3"/>
    </w:p>
    <w:p w14:paraId="6FCCDAA8" w14:textId="77777777" w:rsidR="00752A1F" w:rsidRPr="00752A1F" w:rsidRDefault="00752A1F" w:rsidP="00752A1F">
      <w:pPr>
        <w:pStyle w:val="Titre2"/>
        <w:rPr>
          <w:lang w:val="fr-CH"/>
        </w:rPr>
      </w:pPr>
      <w:bookmarkStart w:id="4" w:name="_Toc224725897"/>
      <w:r w:rsidRPr="00752A1F">
        <w:rPr>
          <w:lang w:val="fr-CH"/>
        </w:rPr>
        <w:t>Implémenter une page de login en frontend</w:t>
      </w:r>
      <w:bookmarkEnd w:id="4"/>
    </w:p>
    <w:p w14:paraId="1F328382" w14:textId="66509901" w:rsidR="00752A1F" w:rsidRDefault="00000000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hyperlink r:id="rId10" w:history="1">
        <w:r w:rsidR="00D23868" w:rsidRPr="00D23868">
          <w:rPr>
            <w:rStyle w:val="Lienhypertexte"/>
            <w:rFonts w:asciiTheme="majorHAnsi" w:hAnsiTheme="majorHAnsi" w:cstheme="majorHAnsi"/>
            <w:sz w:val="24"/>
            <w:szCs w:val="24"/>
            <w:lang w:val="fr-CH"/>
          </w:rPr>
          <w:t xml:space="preserve">Authentification avec </w:t>
        </w:r>
        <w:proofErr w:type="spellStart"/>
        <w:r w:rsidR="00D23868" w:rsidRPr="00D23868">
          <w:rPr>
            <w:rStyle w:val="Lienhypertexte"/>
            <w:rFonts w:asciiTheme="majorHAnsi" w:hAnsiTheme="majorHAnsi" w:cstheme="majorHAnsi"/>
            <w:sz w:val="24"/>
            <w:szCs w:val="24"/>
            <w:lang w:val="fr-CH"/>
          </w:rPr>
          <w:t>ExpressJS</w:t>
        </w:r>
        <w:proofErr w:type="spellEnd"/>
        <w:r w:rsidR="00D23868" w:rsidRPr="00D23868">
          <w:rPr>
            <w:rStyle w:val="Lienhypertexte"/>
            <w:rFonts w:asciiTheme="majorHAnsi" w:hAnsiTheme="majorHAnsi" w:cstheme="majorHAnsi"/>
            <w:sz w:val="24"/>
            <w:szCs w:val="24"/>
            <w:lang w:val="fr-CH"/>
          </w:rPr>
          <w:t xml:space="preserve"> - Créer un Système de Connexion pour Débutants</w:t>
        </w:r>
      </w:hyperlink>
    </w:p>
    <w:p w14:paraId="28EE18DB" w14:textId="6805F243" w:rsidR="00FA5E1C" w:rsidRDefault="00FA5E1C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hyperlink r:id="rId11" w:history="1">
        <w:r w:rsidRPr="00FA5E1C">
          <w:rPr>
            <w:rStyle w:val="Lienhypertexte"/>
            <w:rFonts w:asciiTheme="majorHAnsi" w:hAnsiTheme="majorHAnsi" w:cstheme="majorHAnsi"/>
            <w:sz w:val="24"/>
            <w:szCs w:val="24"/>
            <w:lang w:val="fr-CH"/>
          </w:rPr>
          <w:t>Authentification Node.js Express : Concepts, Méthodes et Exemples</w:t>
        </w:r>
      </w:hyperlink>
    </w:p>
    <w:p w14:paraId="20ED5E09" w14:textId="00B0F1A2" w:rsidR="00752A1F" w:rsidRPr="00752A1F" w:rsidRDefault="00752A1F" w:rsidP="00752A1F">
      <w:pPr>
        <w:pStyle w:val="Titre2"/>
        <w:rPr>
          <w:lang w:val="fr-CH"/>
        </w:rPr>
      </w:pPr>
      <w:bookmarkStart w:id="5" w:name="_Toc224725898"/>
      <w:r w:rsidRPr="00752A1F">
        <w:rPr>
          <w:lang w:val="fr-CH"/>
        </w:rPr>
        <w:t>Implémenter une page d’inscription en frontend</w:t>
      </w:r>
      <w:bookmarkEnd w:id="5"/>
    </w:p>
    <w:p w14:paraId="460EC4E8" w14:textId="77777777" w:rsidR="00752A1F" w:rsidRDefault="00752A1F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4D3D549D" w14:textId="6FEBD9C8" w:rsidR="00752A1F" w:rsidRPr="00752A1F" w:rsidRDefault="00752A1F" w:rsidP="00752A1F">
      <w:pPr>
        <w:pStyle w:val="Titre2"/>
        <w:rPr>
          <w:lang w:val="fr-CH"/>
        </w:rPr>
      </w:pPr>
      <w:bookmarkStart w:id="6" w:name="_Toc224725899"/>
      <w:r w:rsidRPr="00752A1F">
        <w:rPr>
          <w:lang w:val="fr-CH"/>
        </w:rPr>
        <w:t>Remplacer les mots de passes en clair dans la base par un hash</w:t>
      </w:r>
      <w:bookmarkEnd w:id="6"/>
    </w:p>
    <w:p w14:paraId="2EB69C9C" w14:textId="76AB7607" w:rsidR="00752A1F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 w:rsidRPr="00BD0685">
        <w:rPr>
          <w:rFonts w:asciiTheme="majorHAnsi" w:hAnsiTheme="majorHAnsi" w:cstheme="majorHAnsi"/>
          <w:sz w:val="24"/>
          <w:szCs w:val="24"/>
          <w:lang w:val="fr-CH"/>
        </w:rPr>
        <w:t>Dans ton terminal, à la racine du projet :</w:t>
      </w:r>
    </w:p>
    <w:p w14:paraId="24905D0D" w14:textId="4070B756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Npm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install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bcrypt</w:t>
      </w:r>
      <w:proofErr w:type="spellEnd"/>
    </w:p>
    <w:p w14:paraId="1AF33342" w14:textId="77777777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0E7CA3A5" w14:textId="3B4785CA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 xml:space="preserve">Créer un fichier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init.sql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pour générer le hash car on a besoin de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hasher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le mot de passe existant.</w:t>
      </w:r>
    </w:p>
    <w:p w14:paraId="749AED5D" w14:textId="6F12D1CA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Lancer le fichier à la racine avec :</w:t>
      </w:r>
    </w:p>
    <w:p w14:paraId="6C46D79A" w14:textId="45A6A7FE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Node generate-hash.js</w:t>
      </w:r>
    </w:p>
    <w:p w14:paraId="47DC5153" w14:textId="589FA295" w:rsidR="00C758F9" w:rsidRDefault="00C758F9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 xml:space="preserve">On a ici un hash généré pour admin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alice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qui est dans le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db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>/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init.sql</w:t>
      </w:r>
      <w:proofErr w:type="spellEnd"/>
    </w:p>
    <w:p w14:paraId="5BDDDD50" w14:textId="77777777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737CF0C7" w14:textId="085FD631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 xml:space="preserve">Mettre le hash dans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init.sql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>, remplacer le mot de passe en claire par le hash généré.</w:t>
      </w:r>
    </w:p>
    <w:p w14:paraId="6C0A3A43" w14:textId="77777777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0A82F28D" w14:textId="00C1CE5C" w:rsid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>Modifier AuthController.js</w:t>
      </w:r>
    </w:p>
    <w:p w14:paraId="2499DE78" w14:textId="57E88C19" w:rsidR="00BD0685" w:rsidRPr="00BD0685" w:rsidRDefault="00BD0685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  <w:r>
        <w:rPr>
          <w:rFonts w:asciiTheme="majorHAnsi" w:hAnsiTheme="majorHAnsi" w:cstheme="majorHAnsi"/>
          <w:sz w:val="24"/>
          <w:szCs w:val="24"/>
          <w:lang w:val="fr-CH"/>
        </w:rPr>
        <w:t xml:space="preserve">Dans la </w:t>
      </w:r>
      <w:proofErr w:type="spellStart"/>
      <w:r>
        <w:rPr>
          <w:rFonts w:asciiTheme="majorHAnsi" w:hAnsiTheme="majorHAnsi" w:cstheme="majorHAnsi"/>
          <w:sz w:val="24"/>
          <w:szCs w:val="24"/>
          <w:lang w:val="fr-CH"/>
        </w:rPr>
        <w:t>function</w:t>
      </w:r>
      <w:proofErr w:type="spellEnd"/>
      <w:r>
        <w:rPr>
          <w:rFonts w:asciiTheme="majorHAnsi" w:hAnsiTheme="majorHAnsi" w:cstheme="majorHAnsi"/>
          <w:sz w:val="24"/>
          <w:szCs w:val="24"/>
          <w:lang w:val="fr-CH"/>
        </w:rPr>
        <w:t xml:space="preserve"> login, on remplace la comparaison en claire par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fr-CH"/>
        </w:rPr>
        <w:t>bcrypt.compare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  <w:lang w:val="fr-CH"/>
        </w:rPr>
        <w:t>()</w:t>
      </w:r>
    </w:p>
    <w:p w14:paraId="44E3E09A" w14:textId="3FA4C216" w:rsidR="00752A1F" w:rsidRPr="00752A1F" w:rsidRDefault="00752A1F" w:rsidP="00752A1F">
      <w:pPr>
        <w:pStyle w:val="Titre2"/>
        <w:rPr>
          <w:lang w:val="fr-CH"/>
        </w:rPr>
      </w:pPr>
      <w:bookmarkStart w:id="7" w:name="_Toc224725900"/>
      <w:r w:rsidRPr="00752A1F">
        <w:rPr>
          <w:lang w:val="fr-CH"/>
        </w:rPr>
        <w:t>Ajouter un sel</w:t>
      </w:r>
      <w:bookmarkEnd w:id="7"/>
    </w:p>
    <w:p w14:paraId="3A4F82D0" w14:textId="77777777" w:rsidR="00752A1F" w:rsidRDefault="00752A1F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752C5E6A" w14:textId="2EA2E59D" w:rsidR="00752A1F" w:rsidRPr="00752A1F" w:rsidRDefault="00752A1F" w:rsidP="00752A1F">
      <w:pPr>
        <w:pStyle w:val="Titre2"/>
        <w:rPr>
          <w:lang w:val="fr-CH"/>
        </w:rPr>
      </w:pPr>
      <w:bookmarkStart w:id="8" w:name="_Toc224725901"/>
      <w:r w:rsidRPr="00752A1F">
        <w:rPr>
          <w:lang w:val="fr-CH"/>
        </w:rPr>
        <w:t>Ajouter un poivre</w:t>
      </w:r>
      <w:bookmarkEnd w:id="8"/>
    </w:p>
    <w:p w14:paraId="7DD751B9" w14:textId="77777777" w:rsidR="00752A1F" w:rsidRDefault="00752A1F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422F0CFB" w14:textId="175A4A0B" w:rsidR="00752A1F" w:rsidRPr="00752A1F" w:rsidRDefault="00752A1F" w:rsidP="00752A1F">
      <w:pPr>
        <w:pStyle w:val="Titre2"/>
        <w:rPr>
          <w:lang w:val="fr-CH"/>
        </w:rPr>
      </w:pPr>
      <w:bookmarkStart w:id="9" w:name="_Toc224725902"/>
      <w:r w:rsidRPr="00752A1F">
        <w:rPr>
          <w:lang w:val="fr-CH"/>
        </w:rPr>
        <w:t>Corriger les requêtes existantes afin de prévenir l’injection SQL</w:t>
      </w:r>
      <w:bookmarkEnd w:id="9"/>
    </w:p>
    <w:p w14:paraId="36B26D7B" w14:textId="77777777" w:rsidR="00752A1F" w:rsidRPr="00DA6DD8" w:rsidRDefault="00752A1F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2211D86B" w14:textId="48671C38" w:rsidR="00752A1F" w:rsidRPr="00752A1F" w:rsidRDefault="00752A1F" w:rsidP="00752A1F">
      <w:pPr>
        <w:pStyle w:val="Titre2"/>
        <w:rPr>
          <w:lang w:val="fr-CH"/>
        </w:rPr>
      </w:pPr>
      <w:bookmarkStart w:id="10" w:name="_Toc224725903"/>
      <w:r w:rsidRPr="00752A1F">
        <w:rPr>
          <w:lang w:val="fr-CH"/>
        </w:rPr>
        <w:t>Implémenter l’utilisation d’un token JWT</w:t>
      </w:r>
      <w:bookmarkEnd w:id="10"/>
    </w:p>
    <w:p w14:paraId="1879D1F8" w14:textId="77777777" w:rsidR="00752A1F" w:rsidRDefault="00752A1F" w:rsidP="00752A1F">
      <w:pPr>
        <w:spacing w:before="0" w:after="0" w:line="240" w:lineRule="auto"/>
        <w:jc w:val="both"/>
        <w:rPr>
          <w:rFonts w:asciiTheme="majorHAnsi" w:hAnsiTheme="majorHAnsi" w:cstheme="majorHAnsi"/>
          <w:sz w:val="24"/>
          <w:szCs w:val="24"/>
          <w:lang w:val="fr-CH"/>
        </w:rPr>
      </w:pPr>
    </w:p>
    <w:p w14:paraId="21A8558B" w14:textId="761ED90E" w:rsidR="00752A1F" w:rsidRPr="00752A1F" w:rsidRDefault="00752A1F" w:rsidP="00752A1F">
      <w:pPr>
        <w:pStyle w:val="Titre2"/>
        <w:rPr>
          <w:lang w:val="fr-CH"/>
        </w:rPr>
      </w:pPr>
      <w:bookmarkStart w:id="11" w:name="_Toc224725904"/>
      <w:r w:rsidRPr="00752A1F">
        <w:rPr>
          <w:lang w:val="fr-CH"/>
        </w:rPr>
        <w:t>Ajouter les rôles administrateur et utilisateur dans le JWT et protéger les routes d’administration</w:t>
      </w:r>
      <w:bookmarkEnd w:id="11"/>
    </w:p>
    <w:p w14:paraId="4E10B3CE" w14:textId="77777777" w:rsidR="00ED0F1E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3BC4EAA2" w14:textId="77777777" w:rsidR="006F1B95" w:rsidRPr="00DC0A49" w:rsidRDefault="006F1B95" w:rsidP="006F1B95">
      <w:pPr>
        <w:pStyle w:val="Titre1"/>
        <w:rPr>
          <w:lang w:val="fr-CH"/>
        </w:rPr>
      </w:pPr>
      <w:bookmarkStart w:id="12" w:name="_Toc224725905"/>
      <w:r w:rsidRPr="3229659A">
        <w:rPr>
          <w:lang w:val="fr-CH"/>
        </w:rPr>
        <w:t>Conclusion</w:t>
      </w:r>
      <w:bookmarkEnd w:id="12"/>
    </w:p>
    <w:p w14:paraId="07EB83C3" w14:textId="77777777" w:rsidR="006F1B95" w:rsidRPr="00AC18DD" w:rsidRDefault="006F1B95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227F8E53" w14:textId="4B3076AA" w:rsidR="00ED0F1E" w:rsidRPr="009F3DB4" w:rsidRDefault="00515F15" w:rsidP="009F3DB4">
      <w:pPr>
        <w:pStyle w:val="Titre1"/>
        <w:rPr>
          <w:lang w:val="fr-CH"/>
        </w:rPr>
      </w:pPr>
      <w:bookmarkStart w:id="13" w:name="_Toc224725906"/>
      <w:r w:rsidRPr="3229659A">
        <w:rPr>
          <w:lang w:val="fr-CH"/>
        </w:rPr>
        <w:t>Conclusion personnelle</w:t>
      </w:r>
      <w:bookmarkEnd w:id="13"/>
    </w:p>
    <w:p w14:paraId="1283D19C" w14:textId="521D97FA" w:rsidR="00ED0F1E" w:rsidRPr="00AC18DD" w:rsidRDefault="093D748C" w:rsidP="3229659A">
      <w:pPr>
        <w:spacing w:after="0"/>
        <w:rPr>
          <w:rFonts w:asciiTheme="majorHAnsi" w:hAnsiTheme="majorHAnsi" w:cstheme="majorBidi"/>
          <w:sz w:val="24"/>
          <w:szCs w:val="24"/>
          <w:lang w:val="fr-CH"/>
        </w:rPr>
      </w:pPr>
      <w:r w:rsidRPr="3229659A">
        <w:rPr>
          <w:rFonts w:asciiTheme="majorHAnsi" w:hAnsiTheme="majorHAnsi" w:cstheme="majorBidi"/>
          <w:sz w:val="24"/>
          <w:szCs w:val="24"/>
          <w:lang w:val="fr-CH"/>
        </w:rPr>
        <w:t>En réalisant ce projet, cela a permis de</w:t>
      </w:r>
      <w:r w:rsidR="0094439B" w:rsidRPr="3229659A">
        <w:rPr>
          <w:rFonts w:asciiTheme="majorHAnsi" w:hAnsiTheme="majorHAnsi" w:cstheme="majorBidi"/>
          <w:sz w:val="24"/>
          <w:szCs w:val="24"/>
          <w:lang w:val="fr-CH"/>
        </w:rPr>
        <w:t> </w:t>
      </w:r>
      <w:r w:rsidR="5F688758" w:rsidRPr="3229659A">
        <w:rPr>
          <w:rFonts w:asciiTheme="majorHAnsi" w:hAnsiTheme="majorHAnsi" w:cstheme="majorBidi"/>
          <w:sz w:val="24"/>
          <w:szCs w:val="24"/>
          <w:lang w:val="fr-CH"/>
        </w:rPr>
        <w:t xml:space="preserve">mieux </w:t>
      </w:r>
      <w:r w:rsidR="009F3DB4" w:rsidRPr="3229659A">
        <w:rPr>
          <w:rFonts w:asciiTheme="majorHAnsi" w:hAnsiTheme="majorHAnsi" w:cstheme="majorBidi"/>
          <w:sz w:val="24"/>
          <w:szCs w:val="24"/>
          <w:lang w:val="fr-CH"/>
        </w:rPr>
        <w:t>pratiquer :</w:t>
      </w:r>
    </w:p>
    <w:p w14:paraId="721F3E01" w14:textId="77777777" w:rsidR="00ED0F1E" w:rsidRPr="00AC18DD" w:rsidRDefault="00ED0F1E" w:rsidP="00AC18DD">
      <w:pPr>
        <w:spacing w:after="0"/>
        <w:rPr>
          <w:rFonts w:asciiTheme="majorHAnsi" w:hAnsiTheme="majorHAnsi" w:cstheme="majorHAnsi"/>
          <w:sz w:val="24"/>
          <w:szCs w:val="24"/>
          <w:lang w:val="fr-CH"/>
        </w:rPr>
      </w:pPr>
    </w:p>
    <w:p w14:paraId="67708CA7" w14:textId="73250E0B" w:rsidR="00515F15" w:rsidRDefault="00515F15" w:rsidP="3229659A">
      <w:pPr>
        <w:pStyle w:val="Titre1"/>
        <w:rPr>
          <w:lang w:val="fr-CH"/>
        </w:rPr>
      </w:pPr>
      <w:bookmarkStart w:id="14" w:name="_Toc224725907"/>
      <w:r w:rsidRPr="3229659A">
        <w:rPr>
          <w:lang w:val="fr-CH"/>
        </w:rPr>
        <w:t>Critique constructiv</w:t>
      </w:r>
      <w:r w:rsidR="6A97688E" w:rsidRPr="3229659A">
        <w:rPr>
          <w:lang w:val="fr-CH"/>
        </w:rPr>
        <w:t>e</w:t>
      </w:r>
      <w:bookmarkEnd w:id="0"/>
      <w:bookmarkEnd w:id="14"/>
    </w:p>
    <w:p w14:paraId="0E836AFA" w14:textId="3F20D559" w:rsidR="4F28C1B6" w:rsidRDefault="00DA6DD8" w:rsidP="3229659A">
      <w:pPr>
        <w:spacing w:after="0"/>
        <w:rPr>
          <w:rFonts w:asciiTheme="majorHAnsi" w:hAnsiTheme="majorHAnsi" w:cstheme="majorBidi"/>
          <w:sz w:val="24"/>
          <w:szCs w:val="24"/>
          <w:lang w:val="fr-CH"/>
        </w:rPr>
      </w:pPr>
      <w:r w:rsidRPr="00DA6DD8">
        <w:rPr>
          <w:rFonts w:asciiTheme="majorHAnsi" w:hAnsiTheme="majorHAnsi" w:cstheme="majorBidi"/>
          <w:sz w:val="24"/>
          <w:szCs w:val="24"/>
          <w:lang w:val="fr-CH"/>
        </w:rPr>
        <w:drawing>
          <wp:inline distT="0" distB="0" distL="0" distR="0" wp14:anchorId="69A5A074" wp14:editId="219426E6">
            <wp:extent cx="5486400" cy="5186680"/>
            <wp:effectExtent l="0" t="0" r="0" b="0"/>
            <wp:docPr id="1824309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9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F28C1B6" w:rsidSect="00AC18DD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171FF"/>
    <w:multiLevelType w:val="hybridMultilevel"/>
    <w:tmpl w:val="21ECA4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B605BB"/>
    <w:multiLevelType w:val="hybridMultilevel"/>
    <w:tmpl w:val="0D9EB9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765BF"/>
    <w:multiLevelType w:val="hybridMultilevel"/>
    <w:tmpl w:val="1F9885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F16A9"/>
    <w:multiLevelType w:val="hybridMultilevel"/>
    <w:tmpl w:val="F54642F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F121A"/>
    <w:multiLevelType w:val="hybridMultilevel"/>
    <w:tmpl w:val="405A487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2852EC"/>
    <w:multiLevelType w:val="hybridMultilevel"/>
    <w:tmpl w:val="B92201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97AD9"/>
    <w:multiLevelType w:val="hybridMultilevel"/>
    <w:tmpl w:val="7C9CDAE8"/>
    <w:lvl w:ilvl="0" w:tplc="A5821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6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08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C1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4C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CA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CE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05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5A3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F0E87"/>
    <w:multiLevelType w:val="hybridMultilevel"/>
    <w:tmpl w:val="F1C46E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050E7"/>
    <w:multiLevelType w:val="hybridMultilevel"/>
    <w:tmpl w:val="CB6A32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96028"/>
    <w:multiLevelType w:val="hybridMultilevel"/>
    <w:tmpl w:val="4016E2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91726"/>
    <w:multiLevelType w:val="hybridMultilevel"/>
    <w:tmpl w:val="6A1887D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75BBF"/>
    <w:multiLevelType w:val="hybridMultilevel"/>
    <w:tmpl w:val="E47AB5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B42BA"/>
    <w:multiLevelType w:val="multilevel"/>
    <w:tmpl w:val="34A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35615"/>
    <w:multiLevelType w:val="hybridMultilevel"/>
    <w:tmpl w:val="4EDA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03682"/>
    <w:multiLevelType w:val="hybridMultilevel"/>
    <w:tmpl w:val="9CE0E4F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D3517"/>
    <w:multiLevelType w:val="hybridMultilevel"/>
    <w:tmpl w:val="E1344D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914212">
    <w:abstractNumId w:val="15"/>
  </w:num>
  <w:num w:numId="2" w16cid:durableId="1390616577">
    <w:abstractNumId w:val="8"/>
  </w:num>
  <w:num w:numId="3" w16cid:durableId="1377002587">
    <w:abstractNumId w:val="6"/>
  </w:num>
  <w:num w:numId="4" w16cid:durableId="507062037">
    <w:abstractNumId w:val="5"/>
  </w:num>
  <w:num w:numId="5" w16cid:durableId="2029017281">
    <w:abstractNumId w:val="4"/>
  </w:num>
  <w:num w:numId="6" w16cid:durableId="1801922181">
    <w:abstractNumId w:val="7"/>
  </w:num>
  <w:num w:numId="7" w16cid:durableId="12075440">
    <w:abstractNumId w:val="3"/>
  </w:num>
  <w:num w:numId="8" w16cid:durableId="1308974935">
    <w:abstractNumId w:val="2"/>
  </w:num>
  <w:num w:numId="9" w16cid:durableId="225454171">
    <w:abstractNumId w:val="1"/>
  </w:num>
  <w:num w:numId="10" w16cid:durableId="142159553">
    <w:abstractNumId w:val="0"/>
  </w:num>
  <w:num w:numId="11" w16cid:durableId="1601137476">
    <w:abstractNumId w:val="23"/>
  </w:num>
  <w:num w:numId="12" w16cid:durableId="2085104606">
    <w:abstractNumId w:val="12"/>
  </w:num>
  <w:num w:numId="13" w16cid:durableId="132915513">
    <w:abstractNumId w:val="18"/>
  </w:num>
  <w:num w:numId="14" w16cid:durableId="1797723428">
    <w:abstractNumId w:val="19"/>
  </w:num>
  <w:num w:numId="15" w16cid:durableId="122580145">
    <w:abstractNumId w:val="21"/>
  </w:num>
  <w:num w:numId="16" w16cid:durableId="935790602">
    <w:abstractNumId w:val="13"/>
  </w:num>
  <w:num w:numId="17" w16cid:durableId="1392535782">
    <w:abstractNumId w:val="11"/>
  </w:num>
  <w:num w:numId="18" w16cid:durableId="204293407">
    <w:abstractNumId w:val="10"/>
  </w:num>
  <w:num w:numId="19" w16cid:durableId="1130704478">
    <w:abstractNumId w:val="9"/>
  </w:num>
  <w:num w:numId="20" w16cid:durableId="1141655397">
    <w:abstractNumId w:val="16"/>
  </w:num>
  <w:num w:numId="21" w16cid:durableId="1834834595">
    <w:abstractNumId w:val="24"/>
  </w:num>
  <w:num w:numId="22" w16cid:durableId="1571041745">
    <w:abstractNumId w:val="20"/>
  </w:num>
  <w:num w:numId="23" w16cid:durableId="2093770165">
    <w:abstractNumId w:val="14"/>
  </w:num>
  <w:num w:numId="24" w16cid:durableId="462967714">
    <w:abstractNumId w:val="17"/>
  </w:num>
  <w:num w:numId="25" w16cid:durableId="12038630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00"/>
    <w:rsid w:val="00056CD9"/>
    <w:rsid w:val="0006063C"/>
    <w:rsid w:val="0010099F"/>
    <w:rsid w:val="001477BF"/>
    <w:rsid w:val="0015074B"/>
    <w:rsid w:val="00185118"/>
    <w:rsid w:val="001964C1"/>
    <w:rsid w:val="002606F1"/>
    <w:rsid w:val="002879DF"/>
    <w:rsid w:val="00292AFF"/>
    <w:rsid w:val="0029639D"/>
    <w:rsid w:val="002B0CAE"/>
    <w:rsid w:val="002C60E7"/>
    <w:rsid w:val="002E1AD9"/>
    <w:rsid w:val="00313835"/>
    <w:rsid w:val="00326F90"/>
    <w:rsid w:val="003F3F59"/>
    <w:rsid w:val="003F6606"/>
    <w:rsid w:val="003F76EF"/>
    <w:rsid w:val="00412C4B"/>
    <w:rsid w:val="00462A43"/>
    <w:rsid w:val="004F0C3A"/>
    <w:rsid w:val="00515F15"/>
    <w:rsid w:val="005165B9"/>
    <w:rsid w:val="00561752"/>
    <w:rsid w:val="00585281"/>
    <w:rsid w:val="00585600"/>
    <w:rsid w:val="005F67BD"/>
    <w:rsid w:val="006900CA"/>
    <w:rsid w:val="006B42EA"/>
    <w:rsid w:val="006F1B95"/>
    <w:rsid w:val="00752A1F"/>
    <w:rsid w:val="00755323"/>
    <w:rsid w:val="007D754B"/>
    <w:rsid w:val="007F07E2"/>
    <w:rsid w:val="00834C60"/>
    <w:rsid w:val="008752ED"/>
    <w:rsid w:val="00875BD8"/>
    <w:rsid w:val="008773E8"/>
    <w:rsid w:val="009032D1"/>
    <w:rsid w:val="0094439B"/>
    <w:rsid w:val="00950192"/>
    <w:rsid w:val="009B22E2"/>
    <w:rsid w:val="009F3DB4"/>
    <w:rsid w:val="00A60996"/>
    <w:rsid w:val="00A827BF"/>
    <w:rsid w:val="00AA1D8D"/>
    <w:rsid w:val="00AA5332"/>
    <w:rsid w:val="00AC18DD"/>
    <w:rsid w:val="00AE16B9"/>
    <w:rsid w:val="00AF0F27"/>
    <w:rsid w:val="00B146C4"/>
    <w:rsid w:val="00B47730"/>
    <w:rsid w:val="00B62A60"/>
    <w:rsid w:val="00B87B0B"/>
    <w:rsid w:val="00BD0685"/>
    <w:rsid w:val="00BE62E7"/>
    <w:rsid w:val="00C24071"/>
    <w:rsid w:val="00C33E2B"/>
    <w:rsid w:val="00C413F7"/>
    <w:rsid w:val="00C73409"/>
    <w:rsid w:val="00C758F9"/>
    <w:rsid w:val="00C87991"/>
    <w:rsid w:val="00C97661"/>
    <w:rsid w:val="00CB0664"/>
    <w:rsid w:val="00CC14DC"/>
    <w:rsid w:val="00D13062"/>
    <w:rsid w:val="00D23868"/>
    <w:rsid w:val="00D37A0D"/>
    <w:rsid w:val="00D72C56"/>
    <w:rsid w:val="00DA6DD8"/>
    <w:rsid w:val="00DC0A49"/>
    <w:rsid w:val="00E263CE"/>
    <w:rsid w:val="00E95EF8"/>
    <w:rsid w:val="00EC114C"/>
    <w:rsid w:val="00ED0F1E"/>
    <w:rsid w:val="00ED7008"/>
    <w:rsid w:val="00EE72B3"/>
    <w:rsid w:val="00F85FEF"/>
    <w:rsid w:val="00F90306"/>
    <w:rsid w:val="00F94577"/>
    <w:rsid w:val="00FA5E1C"/>
    <w:rsid w:val="00FC693F"/>
    <w:rsid w:val="00FD7D0F"/>
    <w:rsid w:val="00FF4C12"/>
    <w:rsid w:val="020FF692"/>
    <w:rsid w:val="02BDB567"/>
    <w:rsid w:val="03949B6B"/>
    <w:rsid w:val="093D748C"/>
    <w:rsid w:val="0D1D0206"/>
    <w:rsid w:val="10F4A231"/>
    <w:rsid w:val="156D1829"/>
    <w:rsid w:val="17734A27"/>
    <w:rsid w:val="186E688A"/>
    <w:rsid w:val="20E79B6F"/>
    <w:rsid w:val="21F691E3"/>
    <w:rsid w:val="28AEFA8A"/>
    <w:rsid w:val="2B12AE80"/>
    <w:rsid w:val="2D07495E"/>
    <w:rsid w:val="2D6F4D13"/>
    <w:rsid w:val="3229659A"/>
    <w:rsid w:val="329815F6"/>
    <w:rsid w:val="33DE87F4"/>
    <w:rsid w:val="3449614E"/>
    <w:rsid w:val="3639F167"/>
    <w:rsid w:val="36C3D32A"/>
    <w:rsid w:val="37351D53"/>
    <w:rsid w:val="373695A1"/>
    <w:rsid w:val="37D77707"/>
    <w:rsid w:val="391D8EAA"/>
    <w:rsid w:val="3B036C98"/>
    <w:rsid w:val="3F295119"/>
    <w:rsid w:val="419C166A"/>
    <w:rsid w:val="419E327C"/>
    <w:rsid w:val="43BB72C4"/>
    <w:rsid w:val="460DD6EE"/>
    <w:rsid w:val="4682A234"/>
    <w:rsid w:val="46D70F39"/>
    <w:rsid w:val="488EBA71"/>
    <w:rsid w:val="4BDBAB46"/>
    <w:rsid w:val="4F28C1B6"/>
    <w:rsid w:val="50B88F1B"/>
    <w:rsid w:val="5345126C"/>
    <w:rsid w:val="568AB7E5"/>
    <w:rsid w:val="57A9FADE"/>
    <w:rsid w:val="5C5DDDAF"/>
    <w:rsid w:val="5C89B617"/>
    <w:rsid w:val="5D821E4F"/>
    <w:rsid w:val="5EC748E5"/>
    <w:rsid w:val="5F688758"/>
    <w:rsid w:val="5FB9B1F5"/>
    <w:rsid w:val="5FD4690D"/>
    <w:rsid w:val="61EADD2A"/>
    <w:rsid w:val="63BB9A37"/>
    <w:rsid w:val="64293827"/>
    <w:rsid w:val="6432B2A3"/>
    <w:rsid w:val="67DFA0EE"/>
    <w:rsid w:val="68621EFB"/>
    <w:rsid w:val="69D86C23"/>
    <w:rsid w:val="6A0EBC96"/>
    <w:rsid w:val="6A97688E"/>
    <w:rsid w:val="6C912732"/>
    <w:rsid w:val="6D8CCE3F"/>
    <w:rsid w:val="6F81DAB4"/>
    <w:rsid w:val="71628EB3"/>
    <w:rsid w:val="788824DA"/>
    <w:rsid w:val="79B6608E"/>
    <w:rsid w:val="7AEC098C"/>
    <w:rsid w:val="7E9EF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174844"/>
  <w14:defaultImageDpi w14:val="300"/>
  <w15:docId w15:val="{8091E770-447B-46F4-9EBA-DA1FEC98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7BF"/>
  </w:style>
  <w:style w:type="paragraph" w:styleId="Titre1">
    <w:name w:val="heading 1"/>
    <w:basedOn w:val="Normal"/>
    <w:next w:val="Normal"/>
    <w:link w:val="Titre1Car"/>
    <w:uiPriority w:val="9"/>
    <w:qFormat/>
    <w:rsid w:val="00A827B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27B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27BF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27BF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7BF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7BF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7BF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7B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7B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A827B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827BF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rsid w:val="00A827BF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827BF"/>
    <w:rPr>
      <w:caps/>
      <w:color w:val="243F60" w:themeColor="accent1" w:themeShade="7F"/>
      <w:spacing w:val="15"/>
    </w:rPr>
  </w:style>
  <w:style w:type="paragraph" w:styleId="Titre">
    <w:name w:val="Title"/>
    <w:basedOn w:val="Normal"/>
    <w:next w:val="Normal"/>
    <w:link w:val="TitreCar"/>
    <w:uiPriority w:val="10"/>
    <w:qFormat/>
    <w:rsid w:val="00A827BF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827BF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7B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827BF"/>
    <w:rPr>
      <w:caps/>
      <w:color w:val="595959" w:themeColor="text1" w:themeTint="A6"/>
      <w:spacing w:val="10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A827BF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827BF"/>
    <w:rPr>
      <w:i/>
      <w:iCs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827BF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827BF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827B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827B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rsid w:val="00A827BF"/>
    <w:rPr>
      <w:b/>
      <w:bCs/>
      <w:color w:val="365F91" w:themeColor="accent1" w:themeShade="BF"/>
      <w:sz w:val="16"/>
      <w:szCs w:val="16"/>
    </w:rPr>
  </w:style>
  <w:style w:type="character" w:styleId="lev">
    <w:name w:val="Strong"/>
    <w:uiPriority w:val="22"/>
    <w:qFormat/>
    <w:rsid w:val="00A827BF"/>
    <w:rPr>
      <w:b/>
      <w:bCs/>
    </w:rPr>
  </w:style>
  <w:style w:type="character" w:styleId="Accentuation">
    <w:name w:val="Emphasis"/>
    <w:uiPriority w:val="20"/>
    <w:qFormat/>
    <w:rsid w:val="00A827BF"/>
    <w:rPr>
      <w:caps/>
      <w:color w:val="243F60" w:themeColor="accent1" w:themeShade="7F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7BF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7BF"/>
    <w:rPr>
      <w:color w:val="4F81BD" w:themeColor="accent1"/>
      <w:sz w:val="24"/>
      <w:szCs w:val="24"/>
    </w:rPr>
  </w:style>
  <w:style w:type="character" w:styleId="Accentuationlgre">
    <w:name w:val="Subtle Emphasis"/>
    <w:uiPriority w:val="19"/>
    <w:qFormat/>
    <w:rsid w:val="00A827BF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A827BF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A827BF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A827BF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A827B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827B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AC18D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18DD"/>
    <w:rPr>
      <w:color w:val="605E5C"/>
      <w:shd w:val="clear" w:color="auto" w:fill="E1DFDD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18DD"/>
  </w:style>
  <w:style w:type="paragraph" w:styleId="TM1">
    <w:name w:val="toc 1"/>
    <w:basedOn w:val="Normal"/>
    <w:next w:val="Normal"/>
    <w:autoRedefine/>
    <w:uiPriority w:val="39"/>
    <w:unhideWhenUsed/>
    <w:rsid w:val="0058560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85600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585600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apidog.com/fr/blog/node-js-express-authentication-7/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hyperlink" Target="https://www.oujood.com/express/authentification-expressjs.php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2D70985EC14144B015D6C869E571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66F610-C896-4C3F-97F6-334AA1B5307D}"/>
      </w:docPartPr>
      <w:docPartBody>
        <w:p w:rsidR="001964C1" w:rsidRDefault="001964C1" w:rsidP="001964C1">
          <w:pPr>
            <w:pStyle w:val="5C2D70985EC14144B015D6C869E571A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0D725CDA930B4C099DC51FEC5FE071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E153F4-2622-4C48-9AF8-C5EF08C2FCF3}"/>
      </w:docPartPr>
      <w:docPartBody>
        <w:p w:rsidR="001964C1" w:rsidRDefault="001964C1" w:rsidP="001964C1">
          <w:pPr>
            <w:pStyle w:val="0D725CDA930B4C099DC51FEC5FE07160"/>
          </w:pPr>
          <w:r>
            <w:rPr>
              <w:color w:val="0F4761" w:themeColor="accent1" w:themeShade="BF"/>
              <w:lang w:val="fr-FR"/>
            </w:rPr>
            <w:t>[Sous-titre du document]</w:t>
          </w:r>
        </w:p>
      </w:docPartBody>
    </w:docPart>
    <w:docPart>
      <w:docPartPr>
        <w:name w:val="D6E806DD31844C3696AF9C6C2262EB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9F8827-A223-4920-AAF5-E09ACAB5D822}"/>
      </w:docPartPr>
      <w:docPartBody>
        <w:p w:rsidR="001964C1" w:rsidRDefault="001964C1" w:rsidP="001964C1">
          <w:pPr>
            <w:pStyle w:val="D6E806DD31844C3696AF9C6C2262EB6F"/>
          </w:pPr>
          <w:r>
            <w:rPr>
              <w:color w:val="156082" w:themeColor="accent1"/>
              <w:sz w:val="28"/>
              <w:szCs w:val="28"/>
              <w:lang w:val="fr-FR"/>
            </w:rPr>
            <w:t>[Nom de l’auteur]</w:t>
          </w:r>
        </w:p>
      </w:docPartBody>
    </w:docPart>
    <w:docPart>
      <w:docPartPr>
        <w:name w:val="C35FCB05BE644993B891C6D9DE4E3E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DBE988-B8D4-4334-A84B-20C97F2F6120}"/>
      </w:docPartPr>
      <w:docPartBody>
        <w:p w:rsidR="001964C1" w:rsidRDefault="001964C1" w:rsidP="001964C1">
          <w:pPr>
            <w:pStyle w:val="C35FCB05BE644993B891C6D9DE4E3E8E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C1"/>
    <w:rsid w:val="001964C1"/>
    <w:rsid w:val="002B1A2E"/>
    <w:rsid w:val="00561752"/>
    <w:rsid w:val="0058509A"/>
    <w:rsid w:val="00834C60"/>
    <w:rsid w:val="008C17B1"/>
    <w:rsid w:val="009B22E2"/>
    <w:rsid w:val="00FD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C2D70985EC14144B015D6C869E571A0">
    <w:name w:val="5C2D70985EC14144B015D6C869E571A0"/>
    <w:rsid w:val="001964C1"/>
  </w:style>
  <w:style w:type="paragraph" w:customStyle="1" w:styleId="0D725CDA930B4C099DC51FEC5FE07160">
    <w:name w:val="0D725CDA930B4C099DC51FEC5FE07160"/>
    <w:rsid w:val="001964C1"/>
  </w:style>
  <w:style w:type="paragraph" w:customStyle="1" w:styleId="D6E806DD31844C3696AF9C6C2262EB6F">
    <w:name w:val="D6E806DD31844C3696AF9C6C2262EB6F"/>
    <w:rsid w:val="001964C1"/>
  </w:style>
  <w:style w:type="paragraph" w:customStyle="1" w:styleId="C35FCB05BE644993B891C6D9DE4E3E8E">
    <w:name w:val="C35FCB05BE644993B891C6D9DE4E3E8E"/>
    <w:rsid w:val="001964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3555A81A4524CAB46C2F22977B3F0" ma:contentTypeVersion="11" ma:contentTypeDescription="Crée un document." ma:contentTypeScope="" ma:versionID="1e772843b84891666e655d4af5625b41">
  <xsd:schema xmlns:xsd="http://www.w3.org/2001/XMLSchema" xmlns:xs="http://www.w3.org/2001/XMLSchema" xmlns:p="http://schemas.microsoft.com/office/2006/metadata/properties" xmlns:ns3="f00892ed-1247-45d2-b96e-96e23e85f874" targetNamespace="http://schemas.microsoft.com/office/2006/metadata/properties" ma:root="true" ma:fieldsID="9d5bfef6fb58c8e49d5ba58ff9a31cb5" ns3:_="">
    <xsd:import namespace="f00892ed-1247-45d2-b96e-96e23e85f8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892ed-1247-45d2-b96e-96e23e85f8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0892ed-1247-45d2-b96e-96e23e85f874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96E866-BD03-42BE-8537-22D07B88F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892ed-1247-45d2-b96e-96e23e85f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4B92C9-E4DC-4099-9C42-25366312D802}">
  <ds:schemaRefs>
    <ds:schemaRef ds:uri="http://schemas.microsoft.com/office/2006/metadata/properties"/>
    <ds:schemaRef ds:uri="http://schemas.microsoft.com/office/infopath/2007/PartnerControls"/>
    <ds:schemaRef ds:uri="f00892ed-1247-45d2-b96e-96e23e85f874"/>
  </ds:schemaRefs>
</ds:datastoreItem>
</file>

<file path=customXml/itemProps5.xml><?xml version="1.0" encoding="utf-8"?>
<ds:datastoreItem xmlns:ds="http://schemas.openxmlformats.org/officeDocument/2006/customXml" ds:itemID="{20F31CEE-A7D1-4A6E-841A-43849A2345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458</Words>
  <Characters>2524</Characters>
  <Application>Microsoft Office Word</Application>
  <DocSecurity>0</DocSecurity>
  <Lines>21</Lines>
  <Paragraphs>5</Paragraphs>
  <ScaleCrop>false</ScaleCrop>
  <Manager/>
  <Company>Stepan et Camille</Company>
  <LinksUpToDate>false</LinksUpToDate>
  <CharactersWithSpaces>2977</CharactersWithSpaces>
  <SharedDoc>false</SharedDoc>
  <HyperlinkBase/>
  <HLinks>
    <vt:vector size="198" baseType="variant">
      <vt:variant>
        <vt:i4>8192028</vt:i4>
      </vt:variant>
      <vt:variant>
        <vt:i4>195</vt:i4>
      </vt:variant>
      <vt:variant>
        <vt:i4>0</vt:i4>
      </vt:variant>
      <vt:variant>
        <vt:i4>5</vt:i4>
      </vt:variant>
      <vt:variant>
        <vt:lpwstr>https://www.figma.com/design/6nTOrngEsmMleltrIqnTm3/Mockup_PassionLecture?node-id=1-3&amp;t=O9xXElJlFMSSqzLQ-0</vt:lpwstr>
      </vt:variant>
      <vt:variant>
        <vt:lpwstr/>
      </vt:variant>
      <vt:variant>
        <vt:i4>1900597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_Toc224111284</vt:lpwstr>
      </vt:variant>
      <vt:variant>
        <vt:i4>1900597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_Toc224111283</vt:lpwstr>
      </vt:variant>
      <vt:variant>
        <vt:i4>1900597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_Toc224111282</vt:lpwstr>
      </vt:variant>
      <vt:variant>
        <vt:i4>1900597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_Toc224111281</vt:lpwstr>
      </vt:variant>
      <vt:variant>
        <vt:i4>1900597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_Toc224111280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_Toc224111279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_Toc224111278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_Toc224111277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_Toc224111276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_Toc224111275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_Toc224111274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_Toc224111273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_Toc224111272</vt:lpwstr>
      </vt:variant>
      <vt:variant>
        <vt:i4>1179701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_Toc224111271</vt:lpwstr>
      </vt:variant>
      <vt:variant>
        <vt:i4>1179701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_Toc224111270</vt:lpwstr>
      </vt:variant>
      <vt:variant>
        <vt:i4>1245237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_Toc224111269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_Toc224111268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_Toc224111267</vt:lpwstr>
      </vt:variant>
      <vt:variant>
        <vt:i4>1245237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_Toc224111266</vt:lpwstr>
      </vt:variant>
      <vt:variant>
        <vt:i4>1245237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_Toc224111265</vt:lpwstr>
      </vt:variant>
      <vt:variant>
        <vt:i4>1245237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_Toc224111264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_Toc224111263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_Toc224111262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_Toc224111261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_Toc224111260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_Toc224111259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_Toc224111258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_Toc224111257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_Toc224111256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_Toc224111255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_Toc224111254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_Toc224111253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p_186</dc:title>
  <dc:subject>Secured Webshop</dc:subject>
  <dc:creator>Camille Rais</dc:creator>
  <cp:keywords/>
  <dc:description>generated by python-docx</dc:description>
  <cp:lastModifiedBy>Camille Rais</cp:lastModifiedBy>
  <cp:revision>7</cp:revision>
  <dcterms:created xsi:type="dcterms:W3CDTF">2026-03-18T10:31:00Z</dcterms:created>
  <dcterms:modified xsi:type="dcterms:W3CDTF">2026-03-25T10:42:00Z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0x0101009483555A81A4524CAB46C2F22977B3F0</vt:lpwstr>
  </property>
</Properties>
</file>